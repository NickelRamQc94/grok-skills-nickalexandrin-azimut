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Drôles de Maths – Avec les Monsieurs et Madames Mathématiques</w:t>
      </w:r>
    </w:p>
    <w:p>
      <w:r>
        <w:t>Collection pédagogique, humoristique et scientifique</w:t>
        <w:br/>
        <w:t>Pour tous les âges – Du primaire à la recherche avancée</w:t>
        <w:br/>
      </w:r>
    </w:p>
    <w:p>
      <w:pPr>
        <w:pStyle w:val="Heading2"/>
      </w:pPr>
      <w:r>
        <w:t>Présentation Éditoriale</w:t>
      </w:r>
    </w:p>
    <w:p>
      <w:r>
        <w:br/>
        <w:t>« Drôles de Maths » est une collection unique en bande dessinée qui personnifie les symboles, opérations et concepts mathématiques à travers des personnages attachants et caricaturaux : les Monsieurs et Madames Mathématiques.</w:t>
        <w:br/>
        <w:t>Chaque personnage est à la fois un outil pédagogique, un vecteur humoristique et un miroir culturel.</w:t>
        <w:br/>
        <w:br/>
        <w:t>Cette série est conçue pour initier, réconcilier ou approfondir la compréhension mathématique, du plus jeune âge jusqu'à l’université. En jouant avec les codes visuels de la BD, du folklore québécois et de la culture populaire, chaque album permet de rendre les maths accessibles, ludiques et inoubliables.</w:t>
        <w:br/>
      </w:r>
    </w:p>
    <w:p>
      <w:pPr>
        <w:pStyle w:val="Heading2"/>
      </w:pPr>
      <w:r>
        <w:t>Concept et Objectifs</w:t>
      </w:r>
    </w:p>
    <w:p>
      <w:r>
        <w:br/>
        <w:t>• Éduquer par le plaisir : En mettant en scène les symboles mathématiques comme des personnages vivants, les concepts deviennent narratifs et intuitifs.</w:t>
        <w:br/>
        <w:t>• Créer une encyclopédie mathématique en BD : De l’arithmétique de base jusqu’aux équations différentielles, chaque quartier de l’univers représente un pan de la science.</w:t>
        <w:br/>
        <w:t>• Adapter à tous les niveaux : Grâce à un système de niveaux (phase arithmétique, quartier des constantes, ville st-probable, etc.), chaque lecteur progresse à son rythme.</w:t>
        <w:br/>
        <w:t>• Favoriser l’inclusion culturelle : Humour québécois, personnages métaphoriques, traits humains, dialogues drôles mais profonds.</w:t>
        <w:br/>
      </w:r>
    </w:p>
    <w:p>
      <w:pPr>
        <w:pStyle w:val="Heading2"/>
      </w:pPr>
      <w:r>
        <w:t>Volumes Prévus</w:t>
      </w:r>
    </w:p>
    <w:p>
      <w:r>
        <w:br/>
        <w:t>0. Livre-Index : Dictionnaire illustré des Monsieurs et Madames Mathématiques (de Addition à Égalité)</w:t>
        <w:br/>
        <w:t>1. Phase Arithmétique : Les bases (Addition, Soustraction, etc.)</w:t>
        <w:br/>
        <w:t>2. Le Quartier des Variables : X, Y, Z… et les relations qui les lient.</w:t>
        <w:br/>
        <w:t>3. Le District de la Division : Introduction aux structures, à la rigueur, au doute.</w:t>
        <w:br/>
        <w:t>4. La Ville St-Probable : Statistiques, Probabilités, Incertitudes.</w:t>
        <w:br/>
        <w:t>5. Les Constances : Pi, e, i, 0… les sages intemporels.</w:t>
        <w:br/>
        <w:t>6. L’Univers NiRelatif : Les concepts avancés comme Navier-Stokes, GoldNi, etc. en BD pour experts.</w:t>
        <w:br/>
      </w:r>
    </w:p>
    <w:p>
      <w:pPr>
        <w:pStyle w:val="Heading2"/>
      </w:pPr>
      <w:r>
        <w:t>Équipe de Création (projeté)</w:t>
      </w:r>
    </w:p>
    <w:p>
      <w:r>
        <w:br/>
        <w:t>• Idée originale, direction conceptuelle et scientifique : MicSkillZ (nom d’artiste)</w:t>
        <w:br/>
        <w:t>• Rédaction narrative et humoristique : Collaborateur en vulgarisation et BD éducative</w:t>
        <w:br/>
        <w:t>• Illustrations : à définir (style BD expressive, accessible, impact visuel fort)</w:t>
        <w:br/>
      </w:r>
    </w:p>
    <w:p>
      <w:pPr>
        <w:pStyle w:val="Heading2"/>
      </w:pPr>
      <w:r>
        <w:t>Version anglaise</w:t>
      </w:r>
    </w:p>
    <w:p>
      <w:r>
        <w:t>WHAT THE MATHS – With Mr. and Mrs. Mathematics</w:t>
        <w:br/>
        <w:t>A bilingual, witty, deeply conceptual math comic for all learners.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